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Jane Doe - Software Engineer</w:t>
      </w:r>
    </w:p>
    <w:p>
      <w:r>
        <w:t>Summary: Backend engineer building TypeScript APIs with Node.js and PostgreSQL.</w:t>
      </w:r>
    </w:p>
    <w:p>
      <w:r>
        <w:t>Experience: Acme Corp, Software Engineer, 2 years. Built REST APIs with Express.</w:t>
      </w:r>
    </w:p>
    <w:p>
      <w:r>
        <w:t>Skills: TypeScript, Node.js, Express, PostgreSQL, React, Docker</w:t>
      </w:r>
    </w:p>
    <w:p>
      <w:r>
        <w:t>Education: BSc Computer Science, State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